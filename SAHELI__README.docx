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C1" w:rsidRDefault="00AF308A">
      <w:pPr>
        <w:pStyle w:val="Title"/>
      </w:pPr>
      <w:r>
        <w:t>SAHELI – Women’s Wellness Ecosystem</w:t>
      </w:r>
    </w:p>
    <w:p w:rsidR="00C758C1" w:rsidRDefault="00AF308A">
      <w:pPr>
        <w:pStyle w:val="Heading1"/>
      </w:pPr>
      <w:r>
        <w:t>The Idea</w:t>
      </w:r>
    </w:p>
    <w:p w:rsidR="00C758C1" w:rsidRDefault="00AF308A">
      <w:r>
        <w:t xml:space="preserve">Saheli is a comprehensive women-centric wellness platform that unifies menstrual wellness, medication management, nutrition, mental well-being, fitness, and creative engagement into a single ecosystem. The </w:t>
      </w:r>
      <w:r>
        <w:t>project addresses the problem of fragmented healthcare applications by providing personalized wellness support through logic-based recommendations and Python-powered medication tracking.</w:t>
      </w:r>
    </w:p>
    <w:p w:rsidR="00C758C1" w:rsidRDefault="00AF308A">
      <w:pPr>
        <w:pStyle w:val="Heading1"/>
      </w:pPr>
      <w:r>
        <w:t>Important Links</w:t>
      </w:r>
    </w:p>
    <w:p w:rsidR="00C758C1" w:rsidRDefault="00AF308A">
      <w:r>
        <w:t xml:space="preserve">• Live Deployment Link: </w:t>
      </w:r>
      <w:r w:rsidRPr="00AF308A">
        <w:t>https://bhavyasrivalli20.github.io/Team_innovators/</w:t>
      </w:r>
      <w:r>
        <w:br/>
        <w:t>• Demo Video Lin</w:t>
      </w:r>
      <w:r>
        <w:t>k: [Insert URL</w:t>
      </w:r>
      <w:proofErr w:type="gramStart"/>
      <w:r>
        <w:t>]</w:t>
      </w:r>
      <w:proofErr w:type="gramEnd"/>
      <w:r>
        <w:br/>
        <w:t xml:space="preserve">• GitHub Repository: </w:t>
      </w:r>
      <w:r w:rsidRPr="00AF308A">
        <w:t>https://github.com/bhavyasrivalli20/Team_innovators</w:t>
      </w:r>
    </w:p>
    <w:p w:rsidR="00C758C1" w:rsidRDefault="00AF308A">
      <w:pPr>
        <w:pStyle w:val="Heading1"/>
      </w:pPr>
      <w:r>
        <w:t>Features</w:t>
      </w:r>
    </w:p>
    <w:p w:rsidR="00C758C1" w:rsidRDefault="00AF308A">
      <w:r>
        <w:t>• Women's Wellness Dashboard</w:t>
      </w:r>
      <w:r>
        <w:br/>
        <w:t>• Period Wellness &amp; Clinical Profiling</w:t>
      </w:r>
      <w:r>
        <w:br/>
        <w:t>• Smart Medication Companion (Python-Based Tracker)</w:t>
      </w:r>
      <w:r>
        <w:br/>
        <w:t>• Rasoi Ka Saheli – Hostel-Friendly Nutrition Support</w:t>
      </w:r>
      <w:r>
        <w:br/>
        <w:t>• Mental Wellness &amp; Awa</w:t>
      </w:r>
      <w:r>
        <w:t>reness</w:t>
      </w:r>
      <w:r>
        <w:br/>
        <w:t>• Fitness Guidance</w:t>
      </w:r>
      <w:r>
        <w:br/>
        <w:t>• Creative Space with Wellness Quiz and Memory Game</w:t>
      </w:r>
      <w:r>
        <w:br/>
        <w:t>• Logic-Based Personalized Recommendations</w:t>
      </w:r>
    </w:p>
    <w:p w:rsidR="00C758C1" w:rsidRDefault="00AF308A">
      <w:pPr>
        <w:pStyle w:val="Heading1"/>
      </w:pPr>
      <w:r>
        <w:t>Tech Stack &amp; Tools</w:t>
      </w:r>
    </w:p>
    <w:p w:rsidR="00C758C1" w:rsidRDefault="00AF308A">
      <w:r>
        <w:t>Frontend: HTML5, CSS3, JavaScript</w:t>
      </w:r>
      <w:r>
        <w:br/>
        <w:t>Programming Language: Python</w:t>
      </w:r>
      <w:r>
        <w:br/>
        <w:t>Development Tools: VS Code, GitHub</w:t>
      </w:r>
      <w:r>
        <w:br/>
        <w:t>Design: Responsive</w:t>
      </w:r>
      <w:r>
        <w:t xml:space="preserve"> UI, Mobile-Friendly Interface</w:t>
      </w:r>
      <w:r>
        <w:br/>
        <w:t>Recommendation Engine: Logic-Based Rule System</w:t>
      </w:r>
    </w:p>
    <w:p w:rsidR="00C758C1" w:rsidRDefault="00AF308A">
      <w:pPr>
        <w:pStyle w:val="Heading1"/>
      </w:pPr>
      <w:r>
        <w:t>Documentation</w:t>
      </w:r>
    </w:p>
    <w:p w:rsidR="00C758C1" w:rsidRDefault="00AF308A">
      <w:r>
        <w:br/>
        <w:t>Problem Statement:</w:t>
      </w:r>
      <w:r>
        <w:br/>
        <w:t>Women often use multiple applications for period tracking, medication reminders, nutrition planning, fitness, and wellness support. This fragmen</w:t>
      </w:r>
      <w:r>
        <w:t>ted approach reduces convenience and personalization.</w:t>
      </w:r>
      <w:r>
        <w:br/>
      </w:r>
      <w:r>
        <w:lastRenderedPageBreak/>
        <w:br/>
        <w:t>Existing System:</w:t>
      </w:r>
      <w:r>
        <w:br/>
        <w:t>Current platforms focus only on individual domains such as period tracking, medicine reminders, fitness, or nutrition. No unified platform provides holistic women's wellness support.</w:t>
      </w:r>
      <w:r>
        <w:br/>
      </w:r>
      <w:r>
        <w:br/>
      </w:r>
      <w:r>
        <w:t>Proposed Solution:</w:t>
      </w:r>
      <w:r>
        <w:br/>
        <w:t>Saheli integrates health, wellness, nutrition, medication management, fitness, and creativity into one ecosystem.</w:t>
      </w:r>
      <w:r>
        <w:br/>
      </w:r>
      <w:r>
        <w:br/>
        <w:t>How It Works:</w:t>
      </w:r>
      <w:r>
        <w:br/>
        <w:t>Users interact with different wellness modules. Inputs are processed through rule-based logic systems that g</w:t>
      </w:r>
      <w:r>
        <w:t>enerate personalized recommendations, wellness suggestions, nutrition guidance, and medication insights.</w:t>
      </w:r>
      <w:r>
        <w:br/>
      </w:r>
      <w:r>
        <w:br/>
        <w:t>Unique Innovations:</w:t>
      </w:r>
      <w:r>
        <w:br/>
        <w:t>• Hostel-Friendly Nutrition Guidance based on available ingredients.</w:t>
      </w:r>
      <w:r>
        <w:br/>
        <w:t>• Python-Powered Medication Tracker with adherence monitoring</w:t>
      </w:r>
      <w:r>
        <w:t>.</w:t>
      </w:r>
      <w:r>
        <w:br/>
        <w:t>• Logic-Based Recommendation Engine.</w:t>
      </w:r>
      <w:r>
        <w:br/>
        <w:t>• Integrated Women's Wellness Ecosystem.</w:t>
      </w:r>
      <w:r>
        <w:br/>
      </w:r>
      <w:r>
        <w:br/>
        <w:t>Impact:</w:t>
      </w:r>
      <w:r>
        <w:br/>
        <w:t>Improves medication adherence, menstrual health awareness, nutrition habits, preventive healthcare, mental well-being, and overall lifestyle management.</w:t>
      </w:r>
      <w:r>
        <w:br/>
      </w:r>
      <w:r>
        <w:br/>
        <w:t>Conclusion:</w:t>
      </w:r>
      <w:r>
        <w:br/>
        <w:t>S</w:t>
      </w:r>
      <w:r>
        <w:t>aheli serves as a trusted digital wellness companion that empowers women through accessible, practical, and personalized wellness support.</w:t>
      </w:r>
      <w:r>
        <w:br/>
      </w:r>
    </w:p>
    <w:sectPr w:rsidR="00C758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AF308A"/>
    <w:rsid w:val="00B47730"/>
    <w:rsid w:val="00C758C1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C70327-F489-482D-8955-DB33D8381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2026-07-10T17:07:00Z</dcterms:modified>
  <cp:category/>
</cp:coreProperties>
</file>